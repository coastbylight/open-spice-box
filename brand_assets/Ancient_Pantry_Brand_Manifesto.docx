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Ancient Pantry – Brand Manifesto</w:t>
      </w:r>
    </w:p>
    <w:p>
      <w:r>
        <w:t>Ancient Pantry exists for people who believe food is more than fuel.</w:t>
      </w:r>
    </w:p>
    <w:p>
      <w:r>
        <w:t>It is for those who want to participate in their own health—not obsessively, not anxiously, but deliberately. People who trust modern science, while sensing that older systems of food and medicine understood something essential about balance, rhythm, and care.</w:t>
      </w:r>
    </w:p>
    <w:p>
      <w:r>
        <w:t>This product is for people who cook with intention.</w:t>
      </w:r>
    </w:p>
    <w:p>
      <w:r>
        <w:t>WHAT WE BELIEVE</w:t>
      </w:r>
    </w:p>
    <w:p>
      <w:r>
        <w:t>Food is intelligence.</w:t>
      </w:r>
    </w:p>
    <w:p>
      <w:r>
        <w:t>Ingredients carry history, context, and purpose.</w:t>
      </w:r>
    </w:p>
    <w:p>
      <w:r>
        <w:t>Health should be supported, not gamified.</w:t>
      </w:r>
    </w:p>
    <w:p>
      <w:r>
        <w:t>Tradition and science are not opposites.</w:t>
      </w:r>
    </w:p>
    <w:p>
      <w:r>
        <w:t>Cultural knowledge deserves respect.</w:t>
      </w:r>
    </w:p>
    <w:p>
      <w:r>
        <w:t>Digital tools should add calm, not noise.</w:t>
      </w:r>
    </w:p>
    <w:p>
      <w:r>
        <w:t>Ancient Pantry treats food as something worth understanding, not optimizing.</w:t>
      </w:r>
    </w:p>
    <w:p>
      <w:r>
        <w:t>WHO THIS IS FOR (MINDSET, NOT DEMOGRAPHICS)</w:t>
      </w:r>
    </w:p>
    <w:p>
      <w:r>
        <w:t>Ancient Pantry is for people who:</w:t>
      </w:r>
    </w:p>
    <w:p>
      <w:r>
        <w:t>- Want agency over their health without extremes</w:t>
      </w:r>
    </w:p>
    <w:p>
      <w:r>
        <w:t>- Own ingredients they don’t yet know how to use well</w:t>
      </w:r>
    </w:p>
    <w:p>
      <w:r>
        <w:t>- Are curious about traditional food systems</w:t>
      </w:r>
    </w:p>
    <w:p>
      <w:r>
        <w:t>- Prefer food-based care over constant supplementation</w:t>
      </w:r>
    </w:p>
    <w:p>
      <w:r>
        <w:t>- Seek meaning and continuity in what they cook</w:t>
      </w:r>
    </w:p>
    <w:p>
      <w:r>
        <w:t>- Want a quiet, useful tool—not another attention trap</w:t>
      </w:r>
    </w:p>
    <w:p>
      <w:r>
        <w:t>HOW IT SHOULD FEEL</w:t>
      </w:r>
    </w:p>
    <w:p>
      <w:r>
        <w:t>Ancient Pantry should feel:</w:t>
      </w:r>
    </w:p>
    <w:p>
      <w:r>
        <w:t>- Calm and grounded</w:t>
      </w:r>
    </w:p>
    <w:p>
      <w:r>
        <w:t>- Warm, not performative</w:t>
      </w:r>
    </w:p>
    <w:p>
      <w:r>
        <w:t>- Intelligent without being clinical</w:t>
      </w:r>
    </w:p>
    <w:p>
      <w:r>
        <w:t>- Respectful of cultural origins</w:t>
      </w:r>
    </w:p>
    <w:p>
      <w:r>
        <w:t>- Purposeful, not addictive</w:t>
      </w:r>
    </w:p>
    <w:p>
      <w:r>
        <w:t>Using the app should feel like opening a well-kept pantry, an herbal drawer, or a trusted cookbook—something you return to intentionally.</w:t>
      </w:r>
    </w:p>
    <w:p>
      <w:r>
        <w:t>MODERN APOTHECARY AESTHETIC</w:t>
      </w:r>
    </w:p>
    <w:p>
      <w:r>
        <w:t>The Modern Apothecary is our foundation.</w:t>
      </w:r>
    </w:p>
    <w:p>
      <w:r>
        <w:t>It reflects:</w:t>
      </w:r>
    </w:p>
    <w:p>
      <w:r>
        <w:t>- Earth-toned warmth</w:t>
      </w:r>
    </w:p>
    <w:p>
      <w:r>
        <w:t>- Restraint and clarity</w:t>
      </w:r>
    </w:p>
    <w:p>
      <w:r>
        <w:t>- Ingredient-first design</w:t>
      </w:r>
    </w:p>
    <w:p>
      <w:r>
        <w:t>- Subtle science, not medical claims</w:t>
      </w:r>
    </w:p>
    <w:p>
      <w:r>
        <w:t>- Timelessness over trend</w:t>
      </w:r>
    </w:p>
    <w:p>
      <w:r>
        <w:t>The interface should feel curated, tactile, and enduring—never loud, never urgent.</w:t>
      </w:r>
    </w:p>
    <w:p>
      <w:r>
        <w:t>WHAT ANCIENT PANTRY IS NOT</w:t>
      </w:r>
    </w:p>
    <w:p>
      <w:r>
        <w:t>Ancient Pantry is not:</w:t>
      </w:r>
    </w:p>
    <w:p>
      <w:r>
        <w:t>- A biohacking dashboard</w:t>
      </w:r>
    </w:p>
    <w:p>
      <w:r>
        <w:t>- A calorie or macro tracker</w:t>
      </w:r>
    </w:p>
    <w:p>
      <w:r>
        <w:t>- A supplement marketplace</w:t>
      </w:r>
    </w:p>
    <w:p>
      <w:r>
        <w:t>- A spiritual oracle</w:t>
      </w:r>
    </w:p>
    <w:p>
      <w:r>
        <w:t>- A viral recipe feed</w:t>
      </w:r>
    </w:p>
    <w:p>
      <w:r>
        <w:t>- A shortcut to culture</w:t>
      </w:r>
    </w:p>
    <w:p>
      <w:r>
        <w:t>It does not diagnose, prescribe, optimize, or overwhelm.</w:t>
      </w:r>
    </w:p>
    <w:p>
      <w:r>
        <w:t>OUR NORTH STAR</w:t>
      </w:r>
    </w:p>
    <w:p>
      <w:r>
        <w:t>Ancient Pantry exists to help people cook with meaning.</w:t>
      </w:r>
    </w:p>
    <w:p>
      <w:r>
        <w:t>If a feature adds anxiety, noise, or distraction—it does not belong here.</w:t>
      </w:r>
    </w:p>
    <w:p>
      <w:r>
        <w:t>If a feature deepens understanding, calm, or care—it does.</w:t>
      </w:r>
    </w:p>
    <w:p>
      <w:r>
        <w:t>This is a product meant to be kept.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