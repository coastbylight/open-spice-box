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Ancient Pantry – Ideal Customer Profile (ICP) V2</w:t>
      </w:r>
    </w:p>
    <w:p>
      <w:pPr>
        <w:pStyle w:val="Heading2"/>
      </w:pPr>
      <w:r>
        <w:t>Market Snapshot</w:t>
      </w:r>
    </w:p>
    <w:p>
      <w:r>
        <w:t>Core Recipe App Users:</w:t>
        <w:br/>
        <w:t>- Age: 24–40 primary, 40–55 secondary</w:t>
        <w:br/>
        <w:t>- Gender: Slight female skew (~60–70%) but narrowing</w:t>
        <w:br/>
        <w:t>- Income: $50k–$150k household income</w:t>
        <w:br/>
        <w:t>- Education: College educated skew</w:t>
        <w:br/>
        <w:t>- Location: Urban and suburban</w:t>
        <w:br/>
        <w:t>- Device: Mobile-first, heavy Instagram/TikTok usage</w:t>
        <w:br/>
        <w:br/>
        <w:t>High Overlap Segments:</w:t>
        <w:br/>
        <w:t>- Wellness-oriented consumers skeptical of pharmaceutical overreliance</w:t>
        <w:br/>
        <w:t>- Shoppers at Whole Foods, Trader Joe’s, H Mart</w:t>
        <w:br/>
        <w:t>- Yoga, strength training, and biohacker-adjacent communities</w:t>
        <w:br/>
        <w:t>- Individuals seeking anti-inflammatory or gut-health foods</w:t>
        <w:br/>
        <w:t>- Users browsing Reddit forums like r/EatCheapAndHealthy, r/AsianCooking, r/Supplements</w:t>
      </w:r>
    </w:p>
    <w:p>
      <w:pPr>
        <w:pStyle w:val="Heading2"/>
      </w:pPr>
      <w:r>
        <w:t>Primary ICP – The Self-Directed Health Explorer</w:t>
      </w:r>
    </w:p>
    <w:p>
      <w:r>
        <w:t>Name: Maya Liu</w:t>
        <w:br/>
        <w:t>Age: 31</w:t>
        <w:br/>
        <w:t>Location: SF / NYC / LA / Austin / Vancouver</w:t>
        <w:br/>
        <w:t>Income: ~$95k</w:t>
        <w:br/>
        <w:t>Occupation: Product manager / designer / healthcare worker</w:t>
        <w:br/>
        <w:t>Education: Bachelor’s or Master’s</w:t>
        <w:br/>
        <w:t>Cooks at home: 4–6 nights per week</w:t>
      </w:r>
    </w:p>
    <w:p>
      <w:pPr>
        <w:pStyle w:val="Heading3"/>
      </w:pPr>
      <w:r>
        <w:t>Psychographics</w:t>
      </w:r>
    </w:p>
    <w:p>
      <w:r>
        <w:t>- Believes food is preventative medicine</w:t>
        <w:br/>
        <w:t>- Thinks modern medicine is useful but incomplete</w:t>
        <w:br/>
        <w:t>- Wants science-backed natural approaches</w:t>
        <w:br/>
        <w:t>- Avoids extreme detox or overly spiritual messaging</w:t>
        <w:br/>
        <w:t>- Values intelligence, agency, and self-education</w:t>
        <w:br/>
        <w:t>- Follows wellness Substacks, Huberman clips, Asian cooking YouTube</w:t>
      </w:r>
    </w:p>
    <w:p>
      <w:pPr>
        <w:pStyle w:val="Heading3"/>
      </w:pPr>
      <w:r>
        <w:t>Core Frustrations</w:t>
      </w:r>
    </w:p>
    <w:p>
      <w:r>
        <w:t>- Owns medicinal ingredients but lacks structure</w:t>
        <w:br/>
        <w:t>- Recipe blogs are generic and not health-integrated</w:t>
        <w:br/>
        <w:t>- Supplements feel industrial</w:t>
        <w:br/>
        <w:t>- Wants food-based healing without overwhelm</w:t>
      </w:r>
    </w:p>
    <w:p>
      <w:pPr>
        <w:pStyle w:val="Heading3"/>
      </w:pPr>
      <w:r>
        <w:t>Jobs To Be Done</w:t>
      </w:r>
    </w:p>
    <w:p>
      <w:r>
        <w:t>Functional:</w:t>
        <w:br/>
        <w:t>- Turn pantry ingredients into usable meals</w:t>
        <w:br/>
        <w:t>- Reduce supplement reliance</w:t>
        <w:br/>
        <w:t>- Make dinner decisions faster</w:t>
        <w:br/>
        <w:br/>
        <w:t>Emotional:</w:t>
        <w:br/>
        <w:t>- Feel empowered and proactive</w:t>
        <w:br/>
        <w:t>- Feel culturally informed</w:t>
        <w:br/>
        <w:br/>
        <w:t>Social:</w:t>
        <w:br/>
        <w:t>- Share meals aligned with wellness identity</w:t>
      </w:r>
    </w:p>
    <w:p>
      <w:pPr>
        <w:pStyle w:val="Heading2"/>
      </w:pPr>
      <w:r>
        <w:t>Secondary ICP – The Cultural Explorer Cook</w:t>
      </w:r>
    </w:p>
    <w:p>
      <w:r>
        <w:t>Name: Daniel Kim</w:t>
        <w:br/>
        <w:t>Age: 27</w:t>
        <w:br/>
        <w:t>Location: Chicago / NYC / Toronto / Bay Area</w:t>
        <w:br/>
        <w:t>Income: ~$70k</w:t>
        <w:br/>
        <w:t>Occupation: Software engineer / grad student / creative</w:t>
        <w:br/>
        <w:t>Cooks at home: 3–5 nights per week</w:t>
        <w:br/>
        <w:t>Highly online and curious</w:t>
      </w:r>
    </w:p>
    <w:p>
      <w:pPr>
        <w:pStyle w:val="Heading3"/>
      </w:pPr>
      <w:r>
        <w:t>Psychographics</w:t>
      </w:r>
    </w:p>
    <w:p>
      <w:r>
        <w:t>- Sees food as cultural literacy</w:t>
        <w:br/>
        <w:t>- Values authenticity in Asian cuisines</w:t>
        <w:br/>
        <w:t>- Enjoys fermentation, spices, and traditional methods</w:t>
        <w:br/>
        <w:t>- Shops at international grocery stores</w:t>
        <w:br/>
        <w:t>- Watches Chinese Cooking Demystified, Chef Wang Gang, regional Indian channels</w:t>
      </w:r>
    </w:p>
    <w:p>
      <w:pPr>
        <w:pStyle w:val="Heading3"/>
      </w:pPr>
      <w:r>
        <w:t>Core Frustrations</w:t>
      </w:r>
    </w:p>
    <w:p>
      <w:r>
        <w:t>- Has niche ingredients but no structured system</w:t>
        <w:br/>
        <w:t>- Recipe apps oversimplify Asian cooking</w:t>
        <w:br/>
        <w:t>- Wants deeper meaning behind dishes</w:t>
        <w:br/>
        <w:t>- Dislikes cultural commodification</w:t>
      </w:r>
    </w:p>
    <w:p>
      <w:pPr>
        <w:pStyle w:val="Heading3"/>
      </w:pPr>
      <w:r>
        <w:t>Jobs To Be Done</w:t>
      </w:r>
    </w:p>
    <w:p>
      <w:r>
        <w:t>Functional:</w:t>
        <w:br/>
        <w:t>- Turn specialty ingredients into authentic recipes</w:t>
        <w:br/>
        <w:t>- Learn health logic behind traditional dishes</w:t>
        <w:br/>
        <w:br/>
        <w:t>Emotional:</w:t>
        <w:br/>
        <w:t>- Feel globally informed</w:t>
        <w:br/>
        <w:t>- Gain pride in authenticity</w:t>
        <w:br/>
        <w:br/>
        <w:t>Social:</w:t>
        <w:br/>
        <w:t>- Share sophisticated dishes</w:t>
        <w:br/>
        <w:t>- Be seen as culturally knowledgeable</w:t>
      </w:r>
    </w:p>
    <w:p>
      <w:pPr>
        <w:pStyle w:val="Heading2"/>
      </w:pPr>
      <w:r>
        <w:t>Behavioral Signals</w:t>
      </w:r>
    </w:p>
    <w:p>
      <w:r>
        <w:t>- Googling “anti inflammatory foods”</w:t>
        <w:br/>
        <w:t>- Searching “what to do with miso paste”</w:t>
        <w:br/>
        <w:t>- Browsing r/AsianCooking or r/Supplements</w:t>
        <w:br/>
        <w:t>- Buying turmeric capsules or adaptogenic teas</w:t>
        <w:br/>
        <w:t>- Watching TikTok herbalist creators</w:t>
        <w:br/>
        <w:t>- Saving Pinterest boards on gut health recipes</w:t>
      </w:r>
    </w:p>
    <w:p>
      <w:pPr>
        <w:pStyle w:val="Heading2"/>
      </w:pPr>
      <w:r>
        <w:t>Buying Motivation &amp; Conversion Triggers</w:t>
      </w:r>
    </w:p>
    <w:p>
      <w:r>
        <w:t>- Clean, modern design (not overly mystical)</w:t>
        <w:br/>
        <w:t>- Casual science references without medical claims</w:t>
        <w:br/>
        <w:t>- Feels like Tasty + intelligence</w:t>
        <w:br/>
        <w:t>- Solves “what can I cook tonight?”</w:t>
        <w:br/>
        <w:t>- Clear benefit framing (anti-inflammatory, digestion, immunity)</w:t>
      </w:r>
    </w:p>
    <w:p>
      <w:pPr>
        <w:pStyle w:val="Heading2"/>
      </w:pPr>
      <w:r>
        <w:t>Strategic Implications for Ancient Pantry</w:t>
      </w:r>
    </w:p>
    <w:p>
      <w:r>
        <w:t>- Lean into science-backed but non-clinical tone</w:t>
        <w:br/>
        <w:t>- Avoid heavy spiritual branding</w:t>
        <w:br/>
        <w:t>- Keep UI modern and aspirational</w:t>
        <w:br/>
        <w:t>- Health tags should be subtle but visible</w:t>
        <w:br/>
        <w:t>- Allow toggle between flavor-first and health-first</w:t>
        <w:br/>
        <w:t>- Make community culturally respectful and educational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